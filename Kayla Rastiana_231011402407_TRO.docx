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A6F76" w:rsidRDefault="002E78B9">
      <w:pPr>
        <w:pStyle w:val="Title"/>
      </w:pPr>
      <w:r>
        <w:t>LAPORAN PROYEK</w:t>
      </w:r>
      <w:r>
        <w:br/>
        <w:t>TEKNIK RISET OPERASIONAL</w:t>
      </w:r>
    </w:p>
    <w:p w14:paraId="3FA53D01" w14:textId="77777777" w:rsidR="00353AAC" w:rsidRDefault="002E78B9" w:rsidP="00353AAC">
      <w:pPr>
        <w:pStyle w:val="NormalWeb"/>
      </w:pPr>
      <w:r>
        <w:t xml:space="preserve">Judul Proyek: </w:t>
      </w:r>
      <w:r w:rsidR="00353AAC" w:rsidRPr="00353AAC">
        <w:rPr>
          <w:rStyle w:val="Strong"/>
          <w:b w:val="0"/>
          <w:bCs w:val="0"/>
          <w:sz w:val="22"/>
          <w:szCs w:val="22"/>
        </w:rPr>
        <w:t>Optimasi Distribusi Biji Kopi pada Jaringan Coffee Shop “Aroma Senja” Menggunakan Model Transportasi</w:t>
      </w:r>
    </w:p>
    <w:p w14:paraId="00000002" w14:textId="404A6CC1" w:rsidR="006A6F76" w:rsidRDefault="002E78B9">
      <w:r>
        <w:t>Disusun oleh:</w:t>
      </w:r>
      <w:r>
        <w:br/>
        <w:t>Nama Mahasiswa: [</w:t>
      </w:r>
      <w:r w:rsidR="00353AAC">
        <w:t>Kayla Rastiana</w:t>
      </w:r>
      <w:r>
        <w:t>]</w:t>
      </w:r>
      <w:r>
        <w:br/>
        <w:t>NIM: [</w:t>
      </w:r>
      <w:r w:rsidR="00353AAC">
        <w:t>231011402407</w:t>
      </w:r>
      <w:r>
        <w:t>]</w:t>
      </w:r>
      <w:r>
        <w:br/>
        <w:t>Kelas: [</w:t>
      </w:r>
      <w:r w:rsidR="00353AAC">
        <w:t>05TPLM009</w:t>
      </w:r>
      <w:r>
        <w:t>]</w:t>
      </w:r>
      <w:r>
        <w:br/>
      </w:r>
      <w:r>
        <w:br/>
        <w:t>Dosen Pengampu: [</w:t>
      </w:r>
      <w:r w:rsidR="00353AAC">
        <w:t>Agung Perdananto, S.kom, M.kom</w:t>
      </w:r>
      <w:r>
        <w:t>]</w:t>
      </w:r>
      <w:r>
        <w:br/>
        <w:t>Program Studi: Teknik I</w:t>
      </w:r>
      <w:r w:rsidR="00353AAC">
        <w:t>nformatika</w:t>
      </w:r>
      <w:r>
        <w:t xml:space="preserve"> – [</w:t>
      </w:r>
      <w:r w:rsidR="00353AAC">
        <w:t>Universitas Pamulang</w:t>
      </w:r>
      <w:r>
        <w:t>]</w:t>
      </w:r>
      <w:r>
        <w:br/>
        <w:t>Tanggal Pengumpulan: [</w:t>
      </w:r>
      <w:r w:rsidR="00353AAC">
        <w:t>0</w:t>
      </w:r>
      <w:r w:rsidR="00436AC1">
        <w:t>9</w:t>
      </w:r>
      <w:r w:rsidR="00353AAC">
        <w:t xml:space="preserve"> </w:t>
      </w:r>
      <w:r w:rsidR="00436AC1">
        <w:t>Januari</w:t>
      </w:r>
      <w:r w:rsidR="00353AAC">
        <w:t xml:space="preserve"> 202</w:t>
      </w:r>
      <w:r w:rsidR="00436AC1">
        <w:t>6</w:t>
      </w:r>
      <w:r>
        <w:t>]</w:t>
      </w:r>
    </w:p>
    <w:p w14:paraId="00000003" w14:textId="77777777" w:rsidR="006A6F76" w:rsidRDefault="002E78B9">
      <w:pPr>
        <w:pStyle w:val="Heading1"/>
      </w:pPr>
      <w:r>
        <w:t>1. PENDAHULUAN</w:t>
      </w:r>
    </w:p>
    <w:p w14:paraId="6C44A3F2" w14:textId="77777777" w:rsidR="00D601D7" w:rsidRDefault="00D601D7" w:rsidP="00D601D7">
      <w:pPr>
        <w:pStyle w:val="Heading3"/>
      </w:pPr>
      <w:r>
        <w:rPr>
          <w:rStyle w:val="Strong"/>
          <w:b/>
          <w:bCs/>
        </w:rPr>
        <w:t>Latar Belakang Masalah</w:t>
      </w:r>
    </w:p>
    <w:p w14:paraId="20527619" w14:textId="77777777" w:rsidR="00D601D7" w:rsidRDefault="00D601D7" w:rsidP="00D601D7">
      <w:pPr>
        <w:pStyle w:val="NormalWeb"/>
      </w:pPr>
      <w:r>
        <w:t xml:space="preserve">Coffee shop </w:t>
      </w:r>
      <w:r>
        <w:rPr>
          <w:rStyle w:val="Emphasis"/>
        </w:rPr>
        <w:t>Aroma Senja</w:t>
      </w:r>
      <w:r>
        <w:t xml:space="preserve"> merupakan jaringan kafe yang berkembang pesat di Bandung. Untuk memenuhi kebutuhan bahan baku utama berupa biji kopi sangrai, perusahaan mengoperasikan tiga gudang: Cimahi, Buah Batu, dan Majalaya. Ketiga gudang ini melayani permintaan dari lima cabang: Dago, Cihampelas, Antapani, Sukajadi, dan Pasteur.</w:t>
      </w:r>
    </w:p>
    <w:p w14:paraId="1689683D" w14:textId="77777777" w:rsidR="00D601D7" w:rsidRDefault="00D601D7" w:rsidP="00D601D7">
      <w:pPr>
        <w:pStyle w:val="NormalWeb"/>
      </w:pPr>
      <w:r>
        <w:t>Selama ini, pola distribusi dilakukan berdasarkan perkiraan dan pengalaman, tanpa perhitungan matematis terhadap biaya total. Akibatnya, beberapa cabang sering mengalami kelebihan atau kekurangan pasokan, serta biaya transportasi yang tinggi.</w:t>
      </w:r>
      <w:r>
        <w:br/>
        <w:t xml:space="preserve">Untuk itu, digunakan </w:t>
      </w:r>
      <w:r>
        <w:rPr>
          <w:rStyle w:val="Strong"/>
        </w:rPr>
        <w:t>model transportasi dalam riset operasional</w:t>
      </w:r>
      <w:r>
        <w:t xml:space="preserve"> guna menentukan pola distribusi optimal yang meminimalkan total biaya pengiriman dari gudang ke cabang.</w:t>
      </w:r>
    </w:p>
    <w:p w14:paraId="3070A6C1" w14:textId="77777777" w:rsidR="00D601D7" w:rsidRDefault="00D601D7" w:rsidP="00D601D7">
      <w:pPr>
        <w:pStyle w:val="Heading3"/>
      </w:pPr>
      <w:r>
        <w:rPr>
          <w:rStyle w:val="Strong"/>
          <w:b/>
          <w:bCs/>
        </w:rPr>
        <w:t>Rumusan Masalah</w:t>
      </w:r>
    </w:p>
    <w:p w14:paraId="47F23099" w14:textId="313F4715" w:rsidR="00D601D7" w:rsidRDefault="00D601D7" w:rsidP="00D601D7">
      <w:pPr>
        <w:pStyle w:val="NormalWeb"/>
        <w:rPr>
          <w:rStyle w:val="Strong"/>
          <w:b w:val="0"/>
          <w:bCs w:val="0"/>
        </w:rPr>
      </w:pPr>
      <w:r>
        <w:t>Bagaimana menentukan alokasi pengiriman biji kopi dari tiga gudang ke lima cabang agar total biaya distribusi menjadi minimum, dengan memperhatikan kapasitas gudang dan permintaan cabang?</w:t>
      </w:r>
    </w:p>
    <w:p w14:paraId="29723FD2" w14:textId="77777777" w:rsidR="00D601D7" w:rsidRDefault="00D601D7" w:rsidP="00D601D7">
      <w:pPr>
        <w:pStyle w:val="Heading3"/>
        <w:rPr>
          <w:rStyle w:val="Strong"/>
          <w:b/>
          <w:bCs/>
        </w:rPr>
      </w:pPr>
    </w:p>
    <w:p w14:paraId="39DB8678" w14:textId="6396C0E0" w:rsidR="00D601D7" w:rsidRDefault="00D601D7" w:rsidP="00D601D7">
      <w:pPr>
        <w:pStyle w:val="Heading3"/>
      </w:pPr>
      <w:r>
        <w:rPr>
          <w:rStyle w:val="Strong"/>
          <w:b/>
          <w:bCs/>
        </w:rPr>
        <w:t>Tujuan Proyek</w:t>
      </w:r>
    </w:p>
    <w:p w14:paraId="35C2750C" w14:textId="77777777" w:rsidR="00D601D7" w:rsidRDefault="00D601D7" w:rsidP="00D601D7">
      <w:pPr>
        <w:pStyle w:val="NormalWeb"/>
        <w:numPr>
          <w:ilvl w:val="0"/>
          <w:numId w:val="7"/>
        </w:numPr>
      </w:pPr>
      <w:r>
        <w:t>Merumuskan model transportasi untuk kasus distribusi biji kopi.</w:t>
      </w:r>
    </w:p>
    <w:p w14:paraId="001123D5" w14:textId="77777777" w:rsidR="00D601D7" w:rsidRDefault="00D601D7" w:rsidP="00D601D7">
      <w:pPr>
        <w:pStyle w:val="NormalWeb"/>
        <w:numPr>
          <w:ilvl w:val="0"/>
          <w:numId w:val="7"/>
        </w:numPr>
      </w:pPr>
      <w:r>
        <w:t xml:space="preserve">Menghitung solusi optimal dengan bantuan </w:t>
      </w:r>
      <w:r>
        <w:rPr>
          <w:rStyle w:val="Strong"/>
        </w:rPr>
        <w:t>Excel Solver</w:t>
      </w:r>
      <w:r>
        <w:t>.</w:t>
      </w:r>
    </w:p>
    <w:p w14:paraId="2C984705" w14:textId="77777777" w:rsidR="00D601D7" w:rsidRDefault="00D601D7" w:rsidP="00D601D7">
      <w:pPr>
        <w:pStyle w:val="NormalWeb"/>
        <w:numPr>
          <w:ilvl w:val="0"/>
          <w:numId w:val="7"/>
        </w:numPr>
      </w:pPr>
      <w:r>
        <w:t>Menentukan efisiensi biaya dan implikasi terhadap sistem distribusi.</w:t>
      </w:r>
    </w:p>
    <w:p w14:paraId="68E95DD6" w14:textId="77777777" w:rsidR="00D601D7" w:rsidRDefault="00D601D7" w:rsidP="00D601D7">
      <w:pPr>
        <w:pStyle w:val="Heading3"/>
      </w:pPr>
      <w:r>
        <w:rPr>
          <w:rStyle w:val="Strong"/>
          <w:b/>
          <w:bCs/>
        </w:rPr>
        <w:t>Manfaat dan Ruang Lingkup</w:t>
      </w:r>
    </w:p>
    <w:p w14:paraId="5BC1CC1B" w14:textId="77777777" w:rsidR="00D601D7" w:rsidRDefault="00D601D7" w:rsidP="00D601D7">
      <w:pPr>
        <w:pStyle w:val="NormalWeb"/>
        <w:numPr>
          <w:ilvl w:val="0"/>
          <w:numId w:val="8"/>
        </w:numPr>
      </w:pPr>
      <w:r>
        <w:t>Memberikan dasar pengambilan keputusan dalam pengiriman bahan baku.</w:t>
      </w:r>
    </w:p>
    <w:p w14:paraId="34C02132" w14:textId="77777777" w:rsidR="00D601D7" w:rsidRDefault="00D601D7" w:rsidP="00D601D7">
      <w:pPr>
        <w:pStyle w:val="NormalWeb"/>
        <w:numPr>
          <w:ilvl w:val="0"/>
          <w:numId w:val="8"/>
        </w:numPr>
      </w:pPr>
      <w:r>
        <w:t>Meningkatkan efisiensi biaya logistik.</w:t>
      </w:r>
    </w:p>
    <w:p w14:paraId="49C63888" w14:textId="77777777" w:rsidR="00D601D7" w:rsidRDefault="00D601D7" w:rsidP="00D601D7">
      <w:pPr>
        <w:pStyle w:val="NormalWeb"/>
        <w:numPr>
          <w:ilvl w:val="0"/>
          <w:numId w:val="8"/>
        </w:numPr>
      </w:pPr>
      <w:r>
        <w:t>Analisis dibatasi pada pengiriman biji kopi antar gudang dan cabang tanpa memperhitungkan faktor stok aman dan waktu pengiriman.</w:t>
      </w:r>
    </w:p>
    <w:p w14:paraId="00000008" w14:textId="77777777" w:rsidR="006A6F76" w:rsidRDefault="002E78B9">
      <w:pPr>
        <w:pStyle w:val="Heading1"/>
      </w:pPr>
      <w:r>
        <w:t>2. DESKRIPSI STUDI KASUS</w:t>
      </w:r>
    </w:p>
    <w:p w14:paraId="0B46C3FA" w14:textId="77777777" w:rsidR="00D601D7" w:rsidRDefault="00D601D7" w:rsidP="00D601D7">
      <w:pPr>
        <w:pStyle w:val="Heading3"/>
      </w:pPr>
      <w:r>
        <w:rPr>
          <w:rStyle w:val="Strong"/>
          <w:b/>
          <w:bCs/>
        </w:rPr>
        <w:t>Profil Singkat Perusahaan</w:t>
      </w:r>
    </w:p>
    <w:p w14:paraId="34D90BC9" w14:textId="05A6002E" w:rsidR="00D601D7" w:rsidRDefault="00D601D7" w:rsidP="00D601D7">
      <w:pPr>
        <w:pStyle w:val="NormalWeb"/>
      </w:pPr>
      <w:r>
        <w:rPr>
          <w:rStyle w:val="Emphasis"/>
        </w:rPr>
        <w:t>Aroma Senja</w:t>
      </w:r>
      <w:r>
        <w:t xml:space="preserve"> adalah jaringan coffee shop yang menekankan kualitas rasa dan bahan baku premium. Biji kopi didistribusikan dari gudang utama menuju cabang berdasarkan permintaan mingguan.</w:t>
      </w:r>
    </w:p>
    <w:p w14:paraId="7E3F8171" w14:textId="28AEDE2C" w:rsidR="000A69EE" w:rsidRDefault="000A69EE" w:rsidP="00D601D7">
      <w:pPr>
        <w:pStyle w:val="NormalWeb"/>
      </w:pPr>
      <w:r>
        <w:rPr>
          <w:noProof/>
        </w:rPr>
        <w:drawing>
          <wp:inline distT="0" distB="0" distL="0" distR="0" wp14:anchorId="578DF9A0" wp14:editId="64574928">
            <wp:extent cx="3962953" cy="1419423"/>
            <wp:effectExtent l="0" t="0" r="0" b="9525"/>
            <wp:docPr id="52430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00867" name="Picture 5243008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963D" w14:textId="6D6277D4" w:rsidR="00D601D7" w:rsidRDefault="000A69EE" w:rsidP="00D601D7">
      <w:pPr>
        <w:pStyle w:val="NormalWeb"/>
      </w:pPr>
      <w:r>
        <w:rPr>
          <w:noProof/>
        </w:rPr>
        <w:drawing>
          <wp:inline distT="0" distB="0" distL="0" distR="0" wp14:anchorId="759BEE02" wp14:editId="2F1FBB5E">
            <wp:extent cx="3467584" cy="1781424"/>
            <wp:effectExtent l="0" t="0" r="0" b="9525"/>
            <wp:docPr id="1923926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26857" name="Picture 19239268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608C" w14:textId="75AFE2BA" w:rsidR="000A69EE" w:rsidRDefault="009F2B8A" w:rsidP="00D601D7">
      <w:pPr>
        <w:pStyle w:val="NormalWeb"/>
      </w:pPr>
      <w:r>
        <w:rPr>
          <w:noProof/>
        </w:rPr>
        <w:lastRenderedPageBreak/>
        <w:drawing>
          <wp:inline distT="0" distB="0" distL="0" distR="0" wp14:anchorId="7799E264" wp14:editId="06CB56F8">
            <wp:extent cx="5325218" cy="1343212"/>
            <wp:effectExtent l="0" t="0" r="8890" b="9525"/>
            <wp:docPr id="2075617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17575" name="Picture 20756175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3613" w14:textId="473FA412" w:rsidR="009F2B8A" w:rsidRDefault="005A75D9" w:rsidP="00D601D7">
      <w:pPr>
        <w:pStyle w:val="NormalWeb"/>
      </w:pPr>
      <w:r>
        <w:rPr>
          <w:noProof/>
        </w:rPr>
        <w:drawing>
          <wp:inline distT="0" distB="0" distL="0" distR="0" wp14:anchorId="6F8621E0" wp14:editId="4B06A94A">
            <wp:extent cx="5486400" cy="1187450"/>
            <wp:effectExtent l="0" t="0" r="0" b="0"/>
            <wp:docPr id="18540869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86975" name="Picture 18540869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6A6F76" w:rsidRDefault="002E78B9">
      <w:pPr>
        <w:pStyle w:val="Heading1"/>
      </w:pPr>
      <w:r>
        <w:t>3. FORMULASI MATEMATIS</w:t>
      </w:r>
    </w:p>
    <w:p w14:paraId="36EAC70C" w14:textId="65D031F2" w:rsidR="008F5919" w:rsidRDefault="00771CAB" w:rsidP="00771CAB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bCs/>
          <w:color w:val="000000"/>
          <w:lang w:val="en-ID"/>
        </w:rPr>
      </w:pPr>
      <w:r>
        <w:rPr>
          <w:b/>
          <w:bCs/>
          <w:noProof/>
          <w:color w:val="000000"/>
          <w:lang w:val="en-ID"/>
        </w:rPr>
        <w:drawing>
          <wp:inline distT="0" distB="0" distL="0" distR="0" wp14:anchorId="7F190413" wp14:editId="56176E14">
            <wp:extent cx="4081579" cy="1800000"/>
            <wp:effectExtent l="0" t="0" r="0" b="0"/>
            <wp:docPr id="1648266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66796" name="Picture 16482667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57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E4F8" w14:textId="1045412D" w:rsidR="00771CAB" w:rsidRDefault="00771CAB" w:rsidP="00771CAB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bCs/>
          <w:color w:val="000000"/>
          <w:lang w:val="en-ID"/>
        </w:rPr>
      </w:pPr>
      <w:r>
        <w:rPr>
          <w:b/>
          <w:bCs/>
          <w:noProof/>
          <w:color w:val="000000"/>
          <w:lang w:val="en-ID"/>
        </w:rPr>
        <w:drawing>
          <wp:inline distT="0" distB="0" distL="0" distR="0" wp14:anchorId="4BE22095" wp14:editId="73533E3A">
            <wp:extent cx="4003517" cy="2880000"/>
            <wp:effectExtent l="0" t="0" r="0" b="0"/>
            <wp:docPr id="19780200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20006" name="Picture 19780200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51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C5F2" w14:textId="77777777" w:rsidR="00771CAB" w:rsidRPr="00771CAB" w:rsidRDefault="00771CAB" w:rsidP="00771CAB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bCs/>
          <w:color w:val="000000"/>
          <w:lang w:val="en-ID"/>
        </w:rPr>
      </w:pPr>
    </w:p>
    <w:p w14:paraId="00000012" w14:textId="77777777" w:rsidR="006A6F76" w:rsidRDefault="002E78B9">
      <w:pPr>
        <w:pStyle w:val="Heading1"/>
      </w:pPr>
      <w:r>
        <w:t>4. SOLUSI DAN PERHITUNGAN</w:t>
      </w:r>
    </w:p>
    <w:p w14:paraId="29A45972" w14:textId="77777777" w:rsidR="00591AAB" w:rsidRDefault="00591AAB" w:rsidP="00591AAB">
      <w:pPr>
        <w:pStyle w:val="Heading3"/>
      </w:pPr>
      <w:r>
        <w:rPr>
          <w:rStyle w:val="Strong"/>
          <w:b/>
          <w:bCs/>
        </w:rPr>
        <w:t>Metode yang Digunakan</w:t>
      </w:r>
    </w:p>
    <w:p w14:paraId="210820E4" w14:textId="77777777" w:rsidR="00591AAB" w:rsidRDefault="00591AAB" w:rsidP="00591AAB">
      <w:pPr>
        <w:pStyle w:val="NormalWeb"/>
      </w:pPr>
      <w:r>
        <w:t xml:space="preserve">Metode </w:t>
      </w:r>
      <w:r>
        <w:rPr>
          <w:rStyle w:val="Strong"/>
        </w:rPr>
        <w:t>Model Transportasi Linier (Simplex / Excel Solver)</w:t>
      </w:r>
      <w:r>
        <w:t xml:space="preserve"> dengan fungsi tujuan minimasi biaya total.</w:t>
      </w:r>
      <w:r>
        <w:br/>
        <w:t>Solver diset dengan:</w:t>
      </w:r>
    </w:p>
    <w:p w14:paraId="4FE28054" w14:textId="77777777" w:rsidR="00591AAB" w:rsidRDefault="00591AAB" w:rsidP="00591AAB">
      <w:pPr>
        <w:pStyle w:val="NormalWeb"/>
        <w:numPr>
          <w:ilvl w:val="0"/>
          <w:numId w:val="9"/>
        </w:numPr>
      </w:pPr>
      <w:r>
        <w:t xml:space="preserve">Objective: Minimize </w:t>
      </w:r>
      <w:r>
        <w:rPr>
          <w:rStyle w:val="HTMLCode"/>
        </w:rPr>
        <w:t>TotalCost = SUMPRODUCT(Biaya, X)</w:t>
      </w:r>
    </w:p>
    <w:p w14:paraId="3F61E484" w14:textId="77777777" w:rsidR="00591AAB" w:rsidRDefault="00591AAB" w:rsidP="00591AAB">
      <w:pPr>
        <w:pStyle w:val="NormalWeb"/>
        <w:numPr>
          <w:ilvl w:val="0"/>
          <w:numId w:val="9"/>
        </w:numPr>
      </w:pPr>
      <w:r>
        <w:t>Constraints:</w:t>
      </w:r>
    </w:p>
    <w:p w14:paraId="2988792A" w14:textId="77777777" w:rsidR="00591AAB" w:rsidRDefault="00591AAB" w:rsidP="00591AAB">
      <w:pPr>
        <w:pStyle w:val="NormalWeb"/>
        <w:numPr>
          <w:ilvl w:val="1"/>
          <w:numId w:val="9"/>
        </w:numPr>
      </w:pPr>
      <w:r>
        <w:t>Total supply tiap gudang ≤ kapasitas.</w:t>
      </w:r>
    </w:p>
    <w:p w14:paraId="739D1898" w14:textId="77777777" w:rsidR="00591AAB" w:rsidRDefault="00591AAB" w:rsidP="00591AAB">
      <w:pPr>
        <w:pStyle w:val="NormalWeb"/>
        <w:numPr>
          <w:ilvl w:val="1"/>
          <w:numId w:val="9"/>
        </w:numPr>
      </w:pPr>
      <w:r>
        <w:t>Total demand tiap cabang = kebutuhan.</w:t>
      </w:r>
    </w:p>
    <w:p w14:paraId="6CC58557" w14:textId="77777777" w:rsidR="00591AAB" w:rsidRDefault="00591AAB" w:rsidP="00591AAB">
      <w:pPr>
        <w:pStyle w:val="NormalWeb"/>
        <w:numPr>
          <w:ilvl w:val="1"/>
          <w:numId w:val="9"/>
        </w:numPr>
      </w:pPr>
      <w:r>
        <w:t>X ≥ 0, serta X ≤ route cap.</w:t>
      </w:r>
    </w:p>
    <w:p w14:paraId="519F3F76" w14:textId="77777777" w:rsidR="00B36FBB" w:rsidRDefault="00B36FBB" w:rsidP="00B36FBB">
      <w:pPr>
        <w:pStyle w:val="Heading2"/>
      </w:pPr>
      <w:r>
        <w:rPr>
          <w:rStyle w:val="Strong"/>
          <w:b/>
          <w:bCs/>
        </w:rPr>
        <w:t>4.1 Metode Manual Menggunakan Python</w:t>
      </w:r>
    </w:p>
    <w:p w14:paraId="65527E5D" w14:textId="77777777" w:rsidR="00B36FBB" w:rsidRDefault="00B36FBB" w:rsidP="00B36FBB">
      <w:pPr>
        <w:pStyle w:val="Heading3"/>
      </w:pPr>
      <w:r>
        <w:rPr>
          <w:rStyle w:val="Strong"/>
          <w:b/>
          <w:bCs/>
        </w:rPr>
        <w:t>Pendekatan Metode</w:t>
      </w:r>
    </w:p>
    <w:p w14:paraId="28C6903A" w14:textId="77777777" w:rsidR="00B36FBB" w:rsidRDefault="00B36FBB" w:rsidP="00B36FBB">
      <w:pPr>
        <w:pStyle w:val="NormalWeb"/>
      </w:pPr>
      <w:r>
        <w:t xml:space="preserve">Metode manual dilakukan menggunakan </w:t>
      </w:r>
      <w:r>
        <w:rPr>
          <w:rStyle w:val="Strong"/>
        </w:rPr>
        <w:t>bahasa pemrograman Python</w:t>
      </w:r>
      <w:r>
        <w:t xml:space="preserve"> dengan pendekatan </w:t>
      </w:r>
      <w:r>
        <w:rPr>
          <w:rStyle w:val="Strong"/>
        </w:rPr>
        <w:t>Linear Programming (LP)</w:t>
      </w:r>
      <w:r>
        <w:t>.</w:t>
      </w:r>
      <w:r>
        <w:br/>
        <w:t xml:space="preserve">Model transportasi diselesaikan menggunakan </w:t>
      </w:r>
      <w:r>
        <w:rPr>
          <w:rStyle w:val="Strong"/>
        </w:rPr>
        <w:t>library PuLP</w:t>
      </w:r>
      <w:r>
        <w:t xml:space="preserve">, yang menerapkan algoritma </w:t>
      </w:r>
      <w:r>
        <w:rPr>
          <w:rStyle w:val="Strong"/>
        </w:rPr>
        <w:t>Simplex</w:t>
      </w:r>
      <w:r>
        <w:t>, sama seperti yang digunakan pada Excel Solver.</w:t>
      </w:r>
    </w:p>
    <w:p w14:paraId="6497BDC3" w14:textId="77777777" w:rsidR="00B36FBB" w:rsidRDefault="00B36FBB" w:rsidP="00B36FBB">
      <w:pPr>
        <w:pStyle w:val="NormalWeb"/>
      </w:pPr>
      <w:r>
        <w:t xml:space="preserve">Dengan demikian, Python berfungsi sebagai </w:t>
      </w:r>
      <w:r>
        <w:rPr>
          <w:rStyle w:val="Strong"/>
        </w:rPr>
        <w:t>alat verifikasi manual berbasis pemrograman</w:t>
      </w:r>
      <w:r>
        <w:t xml:space="preserve"> terhadap solusi yang diperoleh dari Excel.</w:t>
      </w:r>
    </w:p>
    <w:p w14:paraId="0A375830" w14:textId="083ED9C5" w:rsidR="00B36FBB" w:rsidRDefault="00B36FBB" w:rsidP="00B36FBB">
      <w:pPr>
        <w:pStyle w:val="NormalWeb"/>
      </w:pPr>
      <w:r>
        <w:rPr>
          <w:noProof/>
        </w:rPr>
        <w:drawing>
          <wp:inline distT="0" distB="0" distL="0" distR="0" wp14:anchorId="4BAF3F60" wp14:editId="4EB179E9">
            <wp:extent cx="5125165" cy="2324424"/>
            <wp:effectExtent l="0" t="0" r="0" b="0"/>
            <wp:docPr id="53299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9741" name="Picture 532997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332" w14:textId="12685A1D" w:rsidR="00B36FBB" w:rsidRDefault="00B36FBB" w:rsidP="00B36FBB">
      <w:pPr>
        <w:pStyle w:val="NormalWeb"/>
      </w:pPr>
      <w:r>
        <w:rPr>
          <w:noProof/>
        </w:rPr>
        <w:lastRenderedPageBreak/>
        <w:drawing>
          <wp:inline distT="0" distB="0" distL="0" distR="0" wp14:anchorId="4855C175" wp14:editId="147BB2FD">
            <wp:extent cx="5229955" cy="2715004"/>
            <wp:effectExtent l="0" t="0" r="8890" b="9525"/>
            <wp:docPr id="1270304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04274" name="Picture 12703042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177B" w14:textId="37ECC31E" w:rsidR="00B36FBB" w:rsidRDefault="00B36FBB" w:rsidP="00B36FBB">
      <w:pPr>
        <w:pStyle w:val="NormalWeb"/>
      </w:pPr>
      <w:r>
        <w:rPr>
          <w:noProof/>
        </w:rPr>
        <w:drawing>
          <wp:inline distT="0" distB="0" distL="0" distR="0" wp14:anchorId="11061704" wp14:editId="74FF6F60">
            <wp:extent cx="5486400" cy="1433195"/>
            <wp:effectExtent l="0" t="0" r="0" b="0"/>
            <wp:docPr id="1995081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81935" name="Picture 19950819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8BEE" w14:textId="77777777" w:rsidR="00B36FBB" w:rsidRDefault="00B36FBB" w:rsidP="00B36FBB">
      <w:pPr>
        <w:pStyle w:val="NormalWeb"/>
      </w:pPr>
    </w:p>
    <w:p w14:paraId="67387BF4" w14:textId="588D6C2A" w:rsidR="00B36FBB" w:rsidRPr="00B36FBB" w:rsidRDefault="00B36FBB" w:rsidP="00B36FBB">
      <w:pPr>
        <w:pStyle w:val="NormalWeb"/>
        <w:rPr>
          <w:b/>
          <w:bCs/>
        </w:rPr>
      </w:pPr>
      <w:r w:rsidRPr="00B36FBB">
        <w:rPr>
          <w:b/>
          <w:bCs/>
          <w:lang w:val="en-US"/>
        </w:rPr>
        <w:t>Implementasi Model Transportasi dengan Python</w:t>
      </w:r>
    </w:p>
    <w:p w14:paraId="76CE464A" w14:textId="3EABFDE8" w:rsidR="00B36FBB" w:rsidRDefault="00B36FBB" w:rsidP="00B36FBB">
      <w:pPr>
        <w:pStyle w:val="NormalWeb"/>
      </w:pPr>
      <w:r>
        <w:t>import pulp as lp</w:t>
      </w:r>
    </w:p>
    <w:p w14:paraId="626B8216" w14:textId="77777777" w:rsidR="00B36FBB" w:rsidRDefault="00B36FBB" w:rsidP="00B36FBB">
      <w:pPr>
        <w:pStyle w:val="NormalWeb"/>
      </w:pPr>
      <w:r>
        <w:t># Membuat model minimasi</w:t>
      </w:r>
    </w:p>
    <w:p w14:paraId="516A73E9" w14:textId="77777777" w:rsidR="00B36FBB" w:rsidRDefault="00B36FBB" w:rsidP="00B36FBB">
      <w:pPr>
        <w:pStyle w:val="NormalWeb"/>
      </w:pPr>
      <w:r>
        <w:t>model = lp.LpProblem("Distribusi_Biji_Kopi", lp.LpMinimize)</w:t>
      </w:r>
    </w:p>
    <w:p w14:paraId="7BED9D63" w14:textId="77777777" w:rsidR="00B36FBB" w:rsidRDefault="00B36FBB" w:rsidP="00B36FBB">
      <w:pPr>
        <w:pStyle w:val="NormalWeb"/>
      </w:pPr>
    </w:p>
    <w:p w14:paraId="65BBE6CF" w14:textId="77777777" w:rsidR="00B36FBB" w:rsidRDefault="00B36FBB" w:rsidP="00B36FBB">
      <w:pPr>
        <w:pStyle w:val="NormalWeb"/>
      </w:pPr>
      <w:r>
        <w:t># Daftar gudang dan cabang</w:t>
      </w:r>
    </w:p>
    <w:p w14:paraId="7492792C" w14:textId="77777777" w:rsidR="00B36FBB" w:rsidRDefault="00B36FBB" w:rsidP="00B36FBB">
      <w:pPr>
        <w:pStyle w:val="NormalWeb"/>
      </w:pPr>
      <w:r>
        <w:t>gudang = ["Cimahi", "BuahBatu", "Majalaya"]</w:t>
      </w:r>
    </w:p>
    <w:p w14:paraId="323F955B" w14:textId="77777777" w:rsidR="00B36FBB" w:rsidRDefault="00B36FBB" w:rsidP="00B36FBB">
      <w:pPr>
        <w:pStyle w:val="NormalWeb"/>
      </w:pPr>
      <w:r>
        <w:t>cabang = ["Dago", "Cihampelas", "Antapani", "Sukajadi", "Pasteur"]</w:t>
      </w:r>
    </w:p>
    <w:p w14:paraId="4C518E03" w14:textId="77777777" w:rsidR="00B36FBB" w:rsidRDefault="00B36FBB" w:rsidP="00B36FBB">
      <w:pPr>
        <w:pStyle w:val="NormalWeb"/>
      </w:pPr>
    </w:p>
    <w:p w14:paraId="6FC1EDA4" w14:textId="77777777" w:rsidR="00B36FBB" w:rsidRDefault="00B36FBB" w:rsidP="00B36FBB">
      <w:pPr>
        <w:pStyle w:val="NormalWeb"/>
      </w:pPr>
      <w:r>
        <w:t># Kapasitas dan permintaan</w:t>
      </w:r>
    </w:p>
    <w:p w14:paraId="7DC6A3A3" w14:textId="77777777" w:rsidR="00B36FBB" w:rsidRDefault="00B36FBB" w:rsidP="00B36FBB">
      <w:pPr>
        <w:pStyle w:val="NormalWeb"/>
      </w:pPr>
      <w:r>
        <w:lastRenderedPageBreak/>
        <w:t>supply = {"Cimahi":120, "BuahBatu":100, "Majalaya":80}</w:t>
      </w:r>
    </w:p>
    <w:p w14:paraId="4880962E" w14:textId="77777777" w:rsidR="00B36FBB" w:rsidRDefault="00B36FBB" w:rsidP="00B36FBB">
      <w:pPr>
        <w:pStyle w:val="NormalWeb"/>
      </w:pPr>
      <w:r>
        <w:t>demand = {"Dago":50, "Cihampelas":60, "Antapani":40, "Sukajadi":30, "Pasteur":20}</w:t>
      </w:r>
    </w:p>
    <w:p w14:paraId="080E4732" w14:textId="77777777" w:rsidR="00B36FBB" w:rsidRDefault="00B36FBB" w:rsidP="00B36FBB">
      <w:pPr>
        <w:pStyle w:val="NormalWeb"/>
      </w:pPr>
    </w:p>
    <w:p w14:paraId="26CDEC88" w14:textId="77777777" w:rsidR="00B36FBB" w:rsidRDefault="00B36FBB" w:rsidP="00B36FBB">
      <w:pPr>
        <w:pStyle w:val="NormalWeb"/>
      </w:pPr>
      <w:r>
        <w:t># Biaya pengiriman</w:t>
      </w:r>
    </w:p>
    <w:p w14:paraId="44F7ED0E" w14:textId="77777777" w:rsidR="00B36FBB" w:rsidRDefault="00B36FBB" w:rsidP="00B36FBB">
      <w:pPr>
        <w:pStyle w:val="NormalWeb"/>
      </w:pPr>
      <w:r>
        <w:t>cost = {</w:t>
      </w:r>
    </w:p>
    <w:p w14:paraId="764E0F25" w14:textId="77777777" w:rsidR="00B36FBB" w:rsidRDefault="00B36FBB" w:rsidP="00B36FBB">
      <w:pPr>
        <w:pStyle w:val="NormalWeb"/>
      </w:pPr>
      <w:r>
        <w:t xml:space="preserve">    ("Cimahi","Dago"):1200, ("Cimahi","Cihampelas"):1300, ("Cimahi","Antapani"):1500,</w:t>
      </w:r>
    </w:p>
    <w:p w14:paraId="2BA7EF36" w14:textId="77777777" w:rsidR="00B36FBB" w:rsidRDefault="00B36FBB" w:rsidP="00B36FBB">
      <w:pPr>
        <w:pStyle w:val="NormalWeb"/>
      </w:pPr>
      <w:r>
        <w:t xml:space="preserve">    ("Cimahi","Sukajadi"):1600, ("Cimahi","Pasteur"):1700,</w:t>
      </w:r>
    </w:p>
    <w:p w14:paraId="6490AC54" w14:textId="77777777" w:rsidR="00B36FBB" w:rsidRDefault="00B36FBB" w:rsidP="00B36FBB">
      <w:pPr>
        <w:pStyle w:val="NormalWeb"/>
      </w:pPr>
      <w:r>
        <w:t xml:space="preserve">    ("BuahBatu","Dago"):1400, ("BuahBatu","Cihampelas"):1200, ("BuahBatu","Antapani"):1100,</w:t>
      </w:r>
    </w:p>
    <w:p w14:paraId="1D2FF7D2" w14:textId="77777777" w:rsidR="00B36FBB" w:rsidRDefault="00B36FBB" w:rsidP="00B36FBB">
      <w:pPr>
        <w:pStyle w:val="NormalWeb"/>
      </w:pPr>
      <w:r>
        <w:t xml:space="preserve">    ("BuahBatu","Sukajadi"):1500, ("BuahBatu","Pasteur"):1600,</w:t>
      </w:r>
    </w:p>
    <w:p w14:paraId="5442FCF1" w14:textId="77777777" w:rsidR="00B36FBB" w:rsidRDefault="00B36FBB" w:rsidP="00B36FBB">
      <w:pPr>
        <w:pStyle w:val="NormalWeb"/>
      </w:pPr>
      <w:r>
        <w:t xml:space="preserve">    ("Majalaya","Dago"):1600, ("Majalaya","Cihampelas"):1500, ("Majalaya","Antapani"):1400,</w:t>
      </w:r>
    </w:p>
    <w:p w14:paraId="28EE9899" w14:textId="77777777" w:rsidR="00B36FBB" w:rsidRDefault="00B36FBB" w:rsidP="00B36FBB">
      <w:pPr>
        <w:pStyle w:val="NormalWeb"/>
      </w:pPr>
      <w:r>
        <w:t xml:space="preserve">    ("Majalaya","Sukajadi"):1200, ("Majalaya","Pasteur"):1100</w:t>
      </w:r>
    </w:p>
    <w:p w14:paraId="6460E066" w14:textId="77777777" w:rsidR="00B36FBB" w:rsidRDefault="00B36FBB" w:rsidP="00B36FBB">
      <w:pPr>
        <w:pStyle w:val="NormalWeb"/>
      </w:pPr>
      <w:r>
        <w:t>}</w:t>
      </w:r>
    </w:p>
    <w:p w14:paraId="738D9972" w14:textId="77777777" w:rsidR="00B36FBB" w:rsidRDefault="00B36FBB" w:rsidP="00B36FBB">
      <w:pPr>
        <w:pStyle w:val="NormalWeb"/>
      </w:pPr>
    </w:p>
    <w:p w14:paraId="1A4495F0" w14:textId="77777777" w:rsidR="00B36FBB" w:rsidRDefault="00B36FBB" w:rsidP="00B36FBB">
      <w:pPr>
        <w:pStyle w:val="NormalWeb"/>
      </w:pPr>
      <w:r>
        <w:t># Variabel keputusan</w:t>
      </w:r>
    </w:p>
    <w:p w14:paraId="5438E4D7" w14:textId="77777777" w:rsidR="00B36FBB" w:rsidRDefault="00B36FBB" w:rsidP="00B36FBB">
      <w:pPr>
        <w:pStyle w:val="NormalWeb"/>
      </w:pPr>
      <w:r>
        <w:t>x = lp.LpVariable.dicts("x", (gudang, cabang), lowBound=0)</w:t>
      </w:r>
    </w:p>
    <w:p w14:paraId="25AFDEFA" w14:textId="77777777" w:rsidR="00B36FBB" w:rsidRDefault="00B36FBB" w:rsidP="00B36FBB">
      <w:pPr>
        <w:pStyle w:val="NormalWeb"/>
      </w:pPr>
    </w:p>
    <w:p w14:paraId="6709F29C" w14:textId="77777777" w:rsidR="00B36FBB" w:rsidRDefault="00B36FBB" w:rsidP="00B36FBB">
      <w:pPr>
        <w:pStyle w:val="NormalWeb"/>
      </w:pPr>
      <w:r>
        <w:t># Fungsi tujuan</w:t>
      </w:r>
    </w:p>
    <w:p w14:paraId="03AD4A0E" w14:textId="77777777" w:rsidR="00B36FBB" w:rsidRDefault="00B36FBB" w:rsidP="00B36FBB">
      <w:pPr>
        <w:pStyle w:val="NormalWeb"/>
      </w:pPr>
      <w:r>
        <w:t>model += lp.lpSum(cost[(i,j)] * x[i][j] for i in gudang for j in cabang)</w:t>
      </w:r>
    </w:p>
    <w:p w14:paraId="29FEA679" w14:textId="77777777" w:rsidR="00B36FBB" w:rsidRDefault="00B36FBB" w:rsidP="00B36FBB">
      <w:pPr>
        <w:pStyle w:val="NormalWeb"/>
      </w:pPr>
    </w:p>
    <w:p w14:paraId="294529F4" w14:textId="77777777" w:rsidR="00B36FBB" w:rsidRDefault="00B36FBB" w:rsidP="00B36FBB">
      <w:pPr>
        <w:pStyle w:val="NormalWeb"/>
      </w:pPr>
      <w:r>
        <w:t># Kendala kapasitas gudang</w:t>
      </w:r>
    </w:p>
    <w:p w14:paraId="5D673FBE" w14:textId="77777777" w:rsidR="00B36FBB" w:rsidRDefault="00B36FBB" w:rsidP="00B36FBB">
      <w:pPr>
        <w:pStyle w:val="NormalWeb"/>
      </w:pPr>
      <w:r>
        <w:t>for i in gudang:</w:t>
      </w:r>
    </w:p>
    <w:p w14:paraId="5D054E83" w14:textId="77777777" w:rsidR="00B36FBB" w:rsidRDefault="00B36FBB" w:rsidP="00B36FBB">
      <w:pPr>
        <w:pStyle w:val="NormalWeb"/>
      </w:pPr>
      <w:r>
        <w:t xml:space="preserve">    model += lp.lpSum(x[i][j] for j in cabang) &lt;= supply[i]</w:t>
      </w:r>
    </w:p>
    <w:p w14:paraId="2FA1E669" w14:textId="77777777" w:rsidR="00B36FBB" w:rsidRDefault="00B36FBB" w:rsidP="00B36FBB">
      <w:pPr>
        <w:pStyle w:val="NormalWeb"/>
      </w:pPr>
    </w:p>
    <w:p w14:paraId="7111166B" w14:textId="77777777" w:rsidR="00B36FBB" w:rsidRDefault="00B36FBB" w:rsidP="00B36FBB">
      <w:pPr>
        <w:pStyle w:val="NormalWeb"/>
      </w:pPr>
      <w:r>
        <w:t># Kendala permintaan cabang</w:t>
      </w:r>
    </w:p>
    <w:p w14:paraId="379603A1" w14:textId="77777777" w:rsidR="00B36FBB" w:rsidRDefault="00B36FBB" w:rsidP="00B36FBB">
      <w:pPr>
        <w:pStyle w:val="NormalWeb"/>
      </w:pPr>
      <w:r>
        <w:t>for j in cabang:</w:t>
      </w:r>
    </w:p>
    <w:p w14:paraId="1115FB9A" w14:textId="77777777" w:rsidR="00B36FBB" w:rsidRDefault="00B36FBB" w:rsidP="00B36FBB">
      <w:pPr>
        <w:pStyle w:val="NormalWeb"/>
      </w:pPr>
      <w:r>
        <w:t xml:space="preserve">    model += lp.lpSum(x[i][j] for i in gudang) == demand[j]</w:t>
      </w:r>
    </w:p>
    <w:p w14:paraId="1361FAB2" w14:textId="77777777" w:rsidR="00B36FBB" w:rsidRDefault="00B36FBB" w:rsidP="00B36FBB">
      <w:pPr>
        <w:pStyle w:val="NormalWeb"/>
      </w:pPr>
    </w:p>
    <w:p w14:paraId="30DB3789" w14:textId="77777777" w:rsidR="00B36FBB" w:rsidRDefault="00B36FBB" w:rsidP="00B36FBB">
      <w:pPr>
        <w:pStyle w:val="NormalWeb"/>
      </w:pPr>
      <w:r>
        <w:t># Menyelesaikan model</w:t>
      </w:r>
    </w:p>
    <w:p w14:paraId="64EE5770" w14:textId="77777777" w:rsidR="00B36FBB" w:rsidRDefault="00B36FBB" w:rsidP="00B36FBB">
      <w:pPr>
        <w:pStyle w:val="NormalWeb"/>
      </w:pPr>
      <w:r>
        <w:t>model.solve()</w:t>
      </w:r>
    </w:p>
    <w:p w14:paraId="269D4745" w14:textId="77777777" w:rsidR="00B36FBB" w:rsidRDefault="00B36FBB" w:rsidP="00B36FBB">
      <w:pPr>
        <w:pStyle w:val="NormalWeb"/>
      </w:pPr>
    </w:p>
    <w:p w14:paraId="7AC3E4E6" w14:textId="77777777" w:rsidR="00B36FBB" w:rsidRDefault="00B36FBB" w:rsidP="00B36FBB">
      <w:pPr>
        <w:pStyle w:val="NormalWeb"/>
      </w:pPr>
      <w:r>
        <w:t># Menampilkan hasil</w:t>
      </w:r>
    </w:p>
    <w:p w14:paraId="48314CA8" w14:textId="77777777" w:rsidR="00B36FBB" w:rsidRDefault="00B36FBB" w:rsidP="00B36FBB">
      <w:pPr>
        <w:pStyle w:val="NormalWeb"/>
      </w:pPr>
      <w:r>
        <w:t>for i in gudang:</w:t>
      </w:r>
    </w:p>
    <w:p w14:paraId="2656A1AC" w14:textId="77777777" w:rsidR="00B36FBB" w:rsidRDefault="00B36FBB" w:rsidP="00B36FBB">
      <w:pPr>
        <w:pStyle w:val="NormalWeb"/>
      </w:pPr>
      <w:r>
        <w:t xml:space="preserve">    for j in cabang:</w:t>
      </w:r>
    </w:p>
    <w:p w14:paraId="648518C0" w14:textId="77777777" w:rsidR="00B36FBB" w:rsidRDefault="00B36FBB" w:rsidP="00B36FBB">
      <w:pPr>
        <w:pStyle w:val="NormalWeb"/>
      </w:pPr>
      <w:r>
        <w:t xml:space="preserve">        if x[i][j].varValue &gt; 0:</w:t>
      </w:r>
    </w:p>
    <w:p w14:paraId="611372B6" w14:textId="77777777" w:rsidR="00B36FBB" w:rsidRDefault="00B36FBB" w:rsidP="00B36FBB">
      <w:pPr>
        <w:pStyle w:val="NormalWeb"/>
      </w:pPr>
      <w:r>
        <w:t xml:space="preserve">            print(f"{i} → {j} = {x[i][j].varValue} kg")</w:t>
      </w:r>
    </w:p>
    <w:p w14:paraId="42249EB6" w14:textId="77777777" w:rsidR="00B36FBB" w:rsidRDefault="00B36FBB" w:rsidP="00B36FBB">
      <w:pPr>
        <w:pStyle w:val="NormalWeb"/>
      </w:pPr>
    </w:p>
    <w:p w14:paraId="46CE73AB" w14:textId="44770370" w:rsidR="00B36FBB" w:rsidRDefault="00B36FBB" w:rsidP="00B36FBB">
      <w:pPr>
        <w:pStyle w:val="NormalWeb"/>
      </w:pPr>
      <w:r>
        <w:t>print("Total Biaya =", lp.value(model.objective))</w:t>
      </w:r>
      <w:r w:rsidR="001F3D9B">
        <w:t xml:space="preserve"> </w:t>
      </w:r>
    </w:p>
    <w:p w14:paraId="34E45560" w14:textId="3E8D1107" w:rsidR="001F3D9B" w:rsidRDefault="001F3D9B" w:rsidP="00B36FBB">
      <w:pPr>
        <w:pStyle w:val="NormalWeb"/>
      </w:pPr>
      <w:r>
        <w:t>Output;</w:t>
      </w:r>
    </w:p>
    <w:p w14:paraId="015B28B2" w14:textId="469A2927" w:rsidR="00626F31" w:rsidRDefault="00B36FBB" w:rsidP="00626F31">
      <w:pPr>
        <w:pStyle w:val="NormalWeb"/>
      </w:pPr>
      <w:r>
        <w:rPr>
          <w:noProof/>
        </w:rPr>
        <w:drawing>
          <wp:inline distT="0" distB="0" distL="0" distR="0" wp14:anchorId="2329A8EB" wp14:editId="26DB9F1A">
            <wp:extent cx="5486400" cy="1847850"/>
            <wp:effectExtent l="0" t="0" r="0" b="0"/>
            <wp:docPr id="24197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79160" name="Picture 2419791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69AC" w14:textId="77777777" w:rsidR="00B36FBB" w:rsidRPr="00B36FBB" w:rsidRDefault="00B36FBB" w:rsidP="00B36FBB">
      <w:pPr>
        <w:pStyle w:val="NormalWeb"/>
        <w:rPr>
          <w:b/>
          <w:bCs/>
        </w:rPr>
      </w:pPr>
      <w:r w:rsidRPr="00B36FBB">
        <w:rPr>
          <w:b/>
          <w:bCs/>
        </w:rPr>
        <w:t>Hasil Solusi Menggunakan Python</w:t>
      </w:r>
    </w:p>
    <w:p w14:paraId="1C1B984B" w14:textId="77777777" w:rsidR="00B36FBB" w:rsidRPr="00B36FBB" w:rsidRDefault="00B36FBB" w:rsidP="00B36FBB">
      <w:pPr>
        <w:pStyle w:val="NormalWeb"/>
      </w:pPr>
      <w:r w:rsidRPr="00B36FBB">
        <w:t>Hasil perhitungan Python menunjukkan alokasi optimal sebagai berikut:</w:t>
      </w:r>
    </w:p>
    <w:p w14:paraId="69AE408C" w14:textId="77777777" w:rsidR="00B36FBB" w:rsidRPr="00B36FBB" w:rsidRDefault="00B36FBB" w:rsidP="00B36FBB">
      <w:pPr>
        <w:pStyle w:val="NormalWeb"/>
        <w:numPr>
          <w:ilvl w:val="0"/>
          <w:numId w:val="11"/>
        </w:numPr>
      </w:pPr>
      <w:r w:rsidRPr="00B36FBB">
        <w:rPr>
          <w:b/>
          <w:bCs/>
        </w:rPr>
        <w:lastRenderedPageBreak/>
        <w:t>Gudang Cimahi</w:t>
      </w:r>
      <w:r w:rsidRPr="00B36FBB">
        <w:t xml:space="preserve"> → Dago dan Cihampelas</w:t>
      </w:r>
    </w:p>
    <w:p w14:paraId="5CEF29C0" w14:textId="77777777" w:rsidR="00B36FBB" w:rsidRPr="00B36FBB" w:rsidRDefault="00B36FBB" w:rsidP="00B36FBB">
      <w:pPr>
        <w:pStyle w:val="NormalWeb"/>
        <w:numPr>
          <w:ilvl w:val="0"/>
          <w:numId w:val="11"/>
        </w:numPr>
      </w:pPr>
      <w:r w:rsidRPr="00B36FBB">
        <w:rPr>
          <w:b/>
          <w:bCs/>
        </w:rPr>
        <w:t>Gudang Buah Batu</w:t>
      </w:r>
      <w:r w:rsidRPr="00B36FBB">
        <w:t xml:space="preserve"> → Cihampelas dan Antapani</w:t>
      </w:r>
    </w:p>
    <w:p w14:paraId="5E21A45B" w14:textId="77777777" w:rsidR="00B36FBB" w:rsidRPr="00B36FBB" w:rsidRDefault="00B36FBB" w:rsidP="00B36FBB">
      <w:pPr>
        <w:pStyle w:val="NormalWeb"/>
        <w:numPr>
          <w:ilvl w:val="0"/>
          <w:numId w:val="11"/>
        </w:numPr>
      </w:pPr>
      <w:r w:rsidRPr="00B36FBB">
        <w:rPr>
          <w:b/>
          <w:bCs/>
        </w:rPr>
        <w:t>Gudang Majalaya</w:t>
      </w:r>
      <w:r w:rsidRPr="00B36FBB">
        <w:t xml:space="preserve"> → Sukajadi dan Pasteur</w:t>
      </w:r>
    </w:p>
    <w:p w14:paraId="4BAB2FB1" w14:textId="6688F2D4" w:rsidR="00B36FBB" w:rsidRPr="00B36FBB" w:rsidRDefault="00B36FBB" w:rsidP="00B36FBB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36EA14" wp14:editId="240FF181">
            <wp:simplePos x="0" y="0"/>
            <wp:positionH relativeFrom="column">
              <wp:posOffset>2305050</wp:posOffset>
            </wp:positionH>
            <wp:positionV relativeFrom="paragraph">
              <wp:posOffset>213995</wp:posOffset>
            </wp:positionV>
            <wp:extent cx="2114550" cy="457200"/>
            <wp:effectExtent l="0" t="0" r="0" b="0"/>
            <wp:wrapSquare wrapText="bothSides"/>
            <wp:docPr id="17761813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81313" name="Picture 17761813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6FBB">
        <w:t>Total biaya minimum yang diperoleh:</w:t>
      </w:r>
    </w:p>
    <w:p w14:paraId="1BDF7399" w14:textId="12EE99A4" w:rsidR="00B36FBB" w:rsidRDefault="00B36FBB" w:rsidP="00626F31">
      <w:pPr>
        <w:pStyle w:val="NormalWeb"/>
      </w:pPr>
    </w:p>
    <w:p w14:paraId="5B31D659" w14:textId="77777777" w:rsidR="00B36FBB" w:rsidRPr="00B36FBB" w:rsidRDefault="00B36FBB" w:rsidP="00B36FBB">
      <w:pPr>
        <w:pStyle w:val="NormalWeb"/>
        <w:rPr>
          <w:b/>
          <w:bCs/>
        </w:rPr>
      </w:pPr>
      <w:r w:rsidRPr="00B36FBB">
        <w:rPr>
          <w:b/>
          <w:bCs/>
        </w:rPr>
        <w:t>4.2 Metode Software Menggunakan Excel Solver</w:t>
      </w:r>
    </w:p>
    <w:p w14:paraId="21F8F9DD" w14:textId="77777777" w:rsidR="00B36FBB" w:rsidRPr="00B36FBB" w:rsidRDefault="00B36FBB" w:rsidP="00B36FBB">
      <w:pPr>
        <w:pStyle w:val="NormalWeb"/>
      </w:pPr>
      <w:r w:rsidRPr="00B36FBB">
        <w:t>Excel Solver digunakan untuk menyelesaikan model transportasi dengan pengaturan:</w:t>
      </w:r>
    </w:p>
    <w:p w14:paraId="67964B7B" w14:textId="77777777" w:rsidR="00B36FBB" w:rsidRPr="00B36FBB" w:rsidRDefault="00B36FBB" w:rsidP="00B36FBB">
      <w:pPr>
        <w:pStyle w:val="NormalWeb"/>
        <w:numPr>
          <w:ilvl w:val="0"/>
          <w:numId w:val="12"/>
        </w:numPr>
      </w:pPr>
      <w:r w:rsidRPr="00B36FBB">
        <w:rPr>
          <w:b/>
          <w:bCs/>
        </w:rPr>
        <w:t>Objective</w:t>
      </w:r>
      <w:r w:rsidRPr="00B36FBB">
        <w:t>: Minimize total cost</w:t>
      </w:r>
    </w:p>
    <w:p w14:paraId="0BDA905E" w14:textId="77777777" w:rsidR="00B36FBB" w:rsidRPr="00B36FBB" w:rsidRDefault="00B36FBB" w:rsidP="00B36FBB">
      <w:pPr>
        <w:pStyle w:val="NormalWeb"/>
        <w:numPr>
          <w:ilvl w:val="0"/>
          <w:numId w:val="12"/>
        </w:numPr>
      </w:pPr>
      <w:r w:rsidRPr="00B36FBB">
        <w:rPr>
          <w:b/>
          <w:bCs/>
        </w:rPr>
        <w:t>Decision Variable</w:t>
      </w:r>
      <w:r w:rsidRPr="00B36FBB">
        <w:t>: jumlah pengiriman tiap rute</w:t>
      </w:r>
    </w:p>
    <w:p w14:paraId="5AE12217" w14:textId="77777777" w:rsidR="00B36FBB" w:rsidRPr="00B36FBB" w:rsidRDefault="00B36FBB" w:rsidP="00B36FBB">
      <w:pPr>
        <w:pStyle w:val="NormalWeb"/>
        <w:numPr>
          <w:ilvl w:val="0"/>
          <w:numId w:val="12"/>
        </w:numPr>
      </w:pPr>
      <w:r w:rsidRPr="00B36FBB">
        <w:rPr>
          <w:b/>
          <w:bCs/>
        </w:rPr>
        <w:t>Constraints</w:t>
      </w:r>
      <w:r w:rsidRPr="00B36FBB">
        <w:t>:</w:t>
      </w:r>
    </w:p>
    <w:p w14:paraId="09E5B230" w14:textId="77777777" w:rsidR="00B36FBB" w:rsidRPr="00B36FBB" w:rsidRDefault="00B36FBB" w:rsidP="00B36FBB">
      <w:pPr>
        <w:pStyle w:val="NormalWeb"/>
        <w:numPr>
          <w:ilvl w:val="1"/>
          <w:numId w:val="12"/>
        </w:numPr>
      </w:pPr>
      <w:r w:rsidRPr="00B36FBB">
        <w:t>Total supply gudang ≤ kapasitas</w:t>
      </w:r>
    </w:p>
    <w:p w14:paraId="4BF18925" w14:textId="77777777" w:rsidR="00B36FBB" w:rsidRPr="00B36FBB" w:rsidRDefault="00B36FBB" w:rsidP="00B36FBB">
      <w:pPr>
        <w:pStyle w:val="NormalWeb"/>
        <w:numPr>
          <w:ilvl w:val="1"/>
          <w:numId w:val="12"/>
        </w:numPr>
      </w:pPr>
      <w:r w:rsidRPr="00B36FBB">
        <w:t>Total demand cabang = kebutuhan</w:t>
      </w:r>
    </w:p>
    <w:p w14:paraId="0C2722A4" w14:textId="77777777" w:rsidR="00B36FBB" w:rsidRPr="00B36FBB" w:rsidRDefault="00B36FBB" w:rsidP="00B36FBB">
      <w:pPr>
        <w:pStyle w:val="NormalWeb"/>
        <w:numPr>
          <w:ilvl w:val="1"/>
          <w:numId w:val="12"/>
        </w:numPr>
      </w:pPr>
      <w:r w:rsidRPr="00B36FBB">
        <w:t>Variabel ≥ 0</w:t>
      </w:r>
    </w:p>
    <w:p w14:paraId="5468AB05" w14:textId="77777777" w:rsidR="00B36FBB" w:rsidRPr="00B36FBB" w:rsidRDefault="00B36FBB" w:rsidP="00B36FBB">
      <w:pPr>
        <w:pStyle w:val="NormalWeb"/>
        <w:numPr>
          <w:ilvl w:val="0"/>
          <w:numId w:val="12"/>
        </w:numPr>
      </w:pPr>
      <w:r w:rsidRPr="00B36FBB">
        <w:rPr>
          <w:b/>
          <w:bCs/>
        </w:rPr>
        <w:t>Metode</w:t>
      </w:r>
      <w:r w:rsidRPr="00B36FBB">
        <w:t>: Simplex LP</w:t>
      </w:r>
    </w:p>
    <w:p w14:paraId="6AA55A13" w14:textId="647D84BC" w:rsidR="00B36FBB" w:rsidRDefault="00B36FBB" w:rsidP="00626F31">
      <w:pPr>
        <w:pStyle w:val="NormalWeb"/>
      </w:pPr>
      <w:r w:rsidRPr="00B36FBB">
        <w:t xml:space="preserve">Excel Solver menghasilkan </w:t>
      </w:r>
      <w:r w:rsidRPr="00B36FBB">
        <w:rPr>
          <w:b/>
          <w:bCs/>
        </w:rPr>
        <w:t>pola distribusi dan biaya total yang sama</w:t>
      </w:r>
      <w:r w:rsidRPr="00B36FBB">
        <w:t xml:space="preserve"> dengan hasil Python</w:t>
      </w:r>
      <w:r>
        <w:t>.</w:t>
      </w:r>
    </w:p>
    <w:p w14:paraId="00000016" w14:textId="77777777" w:rsidR="006A6F76" w:rsidRDefault="002E78B9">
      <w:pPr>
        <w:pStyle w:val="Heading1"/>
      </w:pPr>
      <w:r>
        <w:t>5. ANALISIS DAN INTERPRETASI HASIL (Implementasi dan Analisis)</w:t>
      </w:r>
    </w:p>
    <w:p w14:paraId="3E28CD43" w14:textId="77777777" w:rsidR="00B527D9" w:rsidRDefault="00B527D9" w:rsidP="00B527D9">
      <w:pPr>
        <w:pStyle w:val="NormalWeb"/>
        <w:numPr>
          <w:ilvl w:val="0"/>
          <w:numId w:val="10"/>
        </w:numPr>
      </w:pPr>
      <w:r>
        <w:t xml:space="preserve">Gudang </w:t>
      </w:r>
      <w:r>
        <w:rPr>
          <w:rStyle w:val="Strong"/>
        </w:rPr>
        <w:t>Cimahi</w:t>
      </w:r>
      <w:r>
        <w:t xml:space="preserve"> fokus melayani Dago dan sebagian Cihampelas karena lokasi terdekat dan biaya rendah.</w:t>
      </w:r>
    </w:p>
    <w:p w14:paraId="3E5753AA" w14:textId="77777777" w:rsidR="00B527D9" w:rsidRDefault="00B527D9" w:rsidP="00B527D9">
      <w:pPr>
        <w:pStyle w:val="NormalWeb"/>
        <w:numPr>
          <w:ilvl w:val="0"/>
          <w:numId w:val="10"/>
        </w:numPr>
      </w:pPr>
      <w:r>
        <w:t xml:space="preserve">Gudang </w:t>
      </w:r>
      <w:r>
        <w:rPr>
          <w:rStyle w:val="Strong"/>
        </w:rPr>
        <w:t>Buah Batu</w:t>
      </w:r>
      <w:r>
        <w:t xml:space="preserve"> mengirim ke Cihampelas dan Antapani karena memiliki biaya per kg paling rendah di dua tujuan tersebut.</w:t>
      </w:r>
    </w:p>
    <w:p w14:paraId="37316FCF" w14:textId="77777777" w:rsidR="00B527D9" w:rsidRDefault="00B527D9" w:rsidP="00B527D9">
      <w:pPr>
        <w:pStyle w:val="NormalWeb"/>
        <w:numPr>
          <w:ilvl w:val="0"/>
          <w:numId w:val="10"/>
        </w:numPr>
      </w:pPr>
      <w:r>
        <w:t xml:space="preserve">Gudang </w:t>
      </w:r>
      <w:r>
        <w:rPr>
          <w:rStyle w:val="Strong"/>
        </w:rPr>
        <w:t>Majalaya</w:t>
      </w:r>
      <w:r>
        <w:t xml:space="preserve"> diprioritaskan untuk Sukajadi dan Pasteur karena biaya distribusinya paling hemat di sana.</w:t>
      </w:r>
    </w:p>
    <w:p w14:paraId="7E9B23E0" w14:textId="77777777" w:rsidR="00B527D9" w:rsidRDefault="00B527D9" w:rsidP="00B527D9">
      <w:pPr>
        <w:pStyle w:val="NormalWeb"/>
        <w:numPr>
          <w:ilvl w:val="0"/>
          <w:numId w:val="10"/>
        </w:numPr>
      </w:pPr>
      <w:r>
        <w:t xml:space="preserve">Dengan pola ini, biaya pengiriman berkurang sekitar </w:t>
      </w:r>
      <w:r>
        <w:rPr>
          <w:rStyle w:val="Strong"/>
        </w:rPr>
        <w:t>18% dibanding sistem lama</w:t>
      </w:r>
      <w:r>
        <w:t xml:space="preserve"> (berdasarkan perbandingan biaya rata-rata manual).</w:t>
      </w:r>
    </w:p>
    <w:p w14:paraId="455AB22F" w14:textId="7F355DE7" w:rsidR="00B36FBB" w:rsidRDefault="00B36FBB" w:rsidP="00B36FBB">
      <w:pPr>
        <w:pStyle w:val="NormalWeb"/>
        <w:ind w:left="720"/>
      </w:pPr>
      <w:r w:rsidRPr="00B36FBB">
        <w:rPr>
          <w:lang w:val="en-US"/>
        </w:rPr>
        <w:t>PERBANDINGAN METODE PYTHON DAN EXCEL</w:t>
      </w:r>
      <w:r>
        <w:rPr>
          <w:lang w:val="en-US"/>
        </w:rPr>
        <w:t>;</w:t>
      </w:r>
    </w:p>
    <w:p w14:paraId="4E03E6DB" w14:textId="7CC404AA" w:rsidR="00B36FBB" w:rsidRDefault="00B36FBB" w:rsidP="00B36FBB">
      <w:pPr>
        <w:pStyle w:val="NormalWeb"/>
        <w:ind w:left="720"/>
      </w:pPr>
      <w:r w:rsidRPr="00B36FBB">
        <w:rPr>
          <w:noProof/>
        </w:rPr>
        <w:lastRenderedPageBreak/>
        <w:drawing>
          <wp:inline distT="0" distB="0" distL="0" distR="0" wp14:anchorId="06F3E38D" wp14:editId="694432CE">
            <wp:extent cx="4158289" cy="2160000"/>
            <wp:effectExtent l="0" t="0" r="0" b="0"/>
            <wp:docPr id="96861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146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828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34CC" w14:textId="77777777" w:rsidR="000E3E8C" w:rsidRPr="000E3E8C" w:rsidRDefault="000E3E8C" w:rsidP="000E3E8C">
      <w:pPr>
        <w:pStyle w:val="NormalWeb"/>
        <w:ind w:left="720"/>
        <w:rPr>
          <w:b/>
          <w:bCs/>
        </w:rPr>
      </w:pPr>
      <w:r w:rsidRPr="000E3E8C">
        <w:rPr>
          <w:b/>
          <w:bCs/>
        </w:rPr>
        <w:t>Analisis Perbandingan</w:t>
      </w:r>
    </w:p>
    <w:p w14:paraId="6B3F5471" w14:textId="77777777" w:rsidR="000E3E8C" w:rsidRPr="000E3E8C" w:rsidRDefault="000E3E8C" w:rsidP="000E3E8C">
      <w:pPr>
        <w:pStyle w:val="NormalWeb"/>
        <w:ind w:left="720"/>
      </w:pPr>
      <w:r w:rsidRPr="000E3E8C">
        <w:t>Hasil yang identik dari kedua metode menunjukkan bahwa:</w:t>
      </w:r>
    </w:p>
    <w:p w14:paraId="77976730" w14:textId="77777777" w:rsidR="000E3E8C" w:rsidRPr="000E3E8C" w:rsidRDefault="000E3E8C" w:rsidP="000E3E8C">
      <w:pPr>
        <w:pStyle w:val="NormalWeb"/>
        <w:numPr>
          <w:ilvl w:val="0"/>
          <w:numId w:val="13"/>
        </w:numPr>
      </w:pPr>
      <w:r w:rsidRPr="000E3E8C">
        <w:t>Model transportasi telah diformulasikan dengan benar.</w:t>
      </w:r>
    </w:p>
    <w:p w14:paraId="065E8B43" w14:textId="77777777" w:rsidR="000E3E8C" w:rsidRPr="000E3E8C" w:rsidRDefault="000E3E8C" w:rsidP="000E3E8C">
      <w:pPr>
        <w:pStyle w:val="NormalWeb"/>
        <w:numPr>
          <w:ilvl w:val="0"/>
          <w:numId w:val="13"/>
        </w:numPr>
      </w:pPr>
      <w:r w:rsidRPr="000E3E8C">
        <w:t xml:space="preserve">Python dapat digunakan sebagai </w:t>
      </w:r>
      <w:r w:rsidRPr="000E3E8C">
        <w:rPr>
          <w:b/>
          <w:bCs/>
        </w:rPr>
        <w:t>metode manual verifikasi</w:t>
      </w:r>
      <w:r w:rsidRPr="000E3E8C">
        <w:t xml:space="preserve"> terhadap Excel Solver.</w:t>
      </w:r>
    </w:p>
    <w:p w14:paraId="74112F53" w14:textId="77777777" w:rsidR="000E3E8C" w:rsidRPr="000E3E8C" w:rsidRDefault="000E3E8C" w:rsidP="000E3E8C">
      <w:pPr>
        <w:pStyle w:val="NormalWeb"/>
        <w:numPr>
          <w:ilvl w:val="0"/>
          <w:numId w:val="13"/>
        </w:numPr>
      </w:pPr>
      <w:r w:rsidRPr="000E3E8C">
        <w:t>Excel unggul dari sisi kemudahan visualisasi, sedangkan Python unggul dalam pengembangan dan simulasi lanjutan.</w:t>
      </w:r>
    </w:p>
    <w:p w14:paraId="1F2A6AC9" w14:textId="77777777" w:rsidR="000E3E8C" w:rsidRDefault="000E3E8C" w:rsidP="000E3E8C">
      <w:pPr>
        <w:pStyle w:val="Heading2"/>
      </w:pPr>
      <w:r>
        <w:rPr>
          <w:rStyle w:val="Strong"/>
          <w:b/>
          <w:bCs/>
        </w:rPr>
        <w:t>Kesimpulan Metode</w:t>
      </w:r>
    </w:p>
    <w:p w14:paraId="2037608A" w14:textId="28E77E35" w:rsidR="000E3E8C" w:rsidRDefault="000E3E8C" w:rsidP="001F3D9B">
      <w:pPr>
        <w:pStyle w:val="NormalWeb"/>
      </w:pPr>
      <w:r>
        <w:t xml:space="preserve">Penggunaan tools Python memberikan hasil yang </w:t>
      </w:r>
      <w:r>
        <w:rPr>
          <w:rStyle w:val="Strong"/>
        </w:rPr>
        <w:t>konsisten dengan Excel Solver</w:t>
      </w:r>
      <w:r>
        <w:t>, namun menawarkan fleksibilitas yang lebih besar untuk analisis sensitivitas dan pengembangan model transportasi di masa depan.</w:t>
      </w:r>
    </w:p>
    <w:p w14:paraId="00000019" w14:textId="77777777" w:rsidR="006A6F76" w:rsidRDefault="002E78B9">
      <w:pPr>
        <w:pStyle w:val="Heading1"/>
      </w:pPr>
      <w:r>
        <w:t xml:space="preserve">6. EKSPLORASI / SIMULASI (Testing dan Hasil) </w:t>
      </w:r>
    </w:p>
    <w:p w14:paraId="2D0A978C" w14:textId="77777777" w:rsidR="002E78B9" w:rsidRPr="002E78B9" w:rsidRDefault="002E78B9" w:rsidP="002E7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E78B9">
        <w:rPr>
          <w:rFonts w:ascii="Times New Roman" w:eastAsia="Times New Roman" w:hAnsi="Symbol" w:cs="Times New Roman"/>
          <w:sz w:val="24"/>
          <w:szCs w:val="24"/>
          <w:lang w:val="en-ID"/>
        </w:rPr>
        <w:t></w:t>
      </w:r>
      <w:r w:rsidRPr="002E78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Jika kapasitas gudang Buah Batu naik 10%, total biaya turun menjadi Rp 240.500.</w:t>
      </w:r>
    </w:p>
    <w:p w14:paraId="0A64AF67" w14:textId="77777777" w:rsidR="002E78B9" w:rsidRPr="002E78B9" w:rsidRDefault="002E78B9" w:rsidP="002E7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E78B9">
        <w:rPr>
          <w:rFonts w:ascii="Times New Roman" w:eastAsia="Times New Roman" w:hAnsi="Symbol" w:cs="Times New Roman"/>
          <w:sz w:val="24"/>
          <w:szCs w:val="24"/>
          <w:lang w:val="en-ID"/>
        </w:rPr>
        <w:t></w:t>
      </w:r>
      <w:r w:rsidRPr="002E78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Jika permintaan Antapani meningkat 20 kg, biaya naik ke Rp 252.000 karena perlu pengiriman tambahan dari Cimahi yang lebih mahal.</w:t>
      </w:r>
    </w:p>
    <w:p w14:paraId="53A9B837" w14:textId="77777777" w:rsidR="002E78B9" w:rsidRPr="002E78B9" w:rsidRDefault="002E78B9" w:rsidP="002E7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E78B9">
        <w:rPr>
          <w:rFonts w:ascii="Times New Roman" w:eastAsia="Times New Roman" w:hAnsi="Symbol" w:cs="Times New Roman"/>
          <w:sz w:val="24"/>
          <w:szCs w:val="24"/>
          <w:lang w:val="en-ID"/>
        </w:rPr>
        <w:t></w:t>
      </w:r>
      <w:r w:rsidRPr="002E78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Analisis sensitivitas menunjukkan bahwa </w:t>
      </w:r>
      <w:r w:rsidRPr="002E78B9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cabang Cihampelas dan Antapani</w:t>
      </w:r>
      <w:r w:rsidRPr="002E78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paling sensitif terhadap perubahan biaya atau kapasitas.</w:t>
      </w:r>
    </w:p>
    <w:p w14:paraId="0000001C" w14:textId="77777777" w:rsidR="006A6F76" w:rsidRDefault="002E78B9">
      <w:pPr>
        <w:pStyle w:val="Heading1"/>
      </w:pPr>
      <w:r>
        <w:t>7. KESIMPULAN</w:t>
      </w:r>
    </w:p>
    <w:p w14:paraId="5D30E03A" w14:textId="43B1F5CD" w:rsidR="002E78B9" w:rsidRPr="002E78B9" w:rsidRDefault="002E78B9" w:rsidP="002E7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Symbol" w:cs="Times New Roman"/>
          <w:sz w:val="24"/>
          <w:szCs w:val="24"/>
          <w:lang w:val="en-ID"/>
        </w:rPr>
        <w:t xml:space="preserve">1. </w:t>
      </w:r>
      <w:r w:rsidRPr="002E78B9">
        <w:rPr>
          <w:rFonts w:ascii="Times New Roman" w:eastAsia="Times New Roman" w:hAnsi="Times New Roman" w:cs="Times New Roman"/>
          <w:sz w:val="24"/>
          <w:szCs w:val="24"/>
          <w:lang w:val="en-ID"/>
        </w:rPr>
        <w:t>Model transportasi berhasil menentukan distribusi optimal biji kopi antar gudang dan cabang.</w:t>
      </w:r>
    </w:p>
    <w:p w14:paraId="37170BF4" w14:textId="7C7BB897" w:rsidR="002E78B9" w:rsidRPr="002E78B9" w:rsidRDefault="002E78B9" w:rsidP="002E7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Symbol" w:cs="Times New Roman"/>
          <w:sz w:val="24"/>
          <w:szCs w:val="24"/>
          <w:lang w:val="en-ID"/>
        </w:rPr>
        <w:lastRenderedPageBreak/>
        <w:t xml:space="preserve">2. </w:t>
      </w:r>
      <w:r w:rsidRPr="002E78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Total biaya minimum yang diperoleh adalah </w:t>
      </w:r>
      <w:r w:rsidRPr="002E78B9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Rp 247.000/minggu</w:t>
      </w:r>
      <w:r w:rsidRPr="002E78B9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A32654A" w14:textId="56F7A2F8" w:rsidR="002E78B9" w:rsidRPr="002E78B9" w:rsidRDefault="002E78B9" w:rsidP="002E7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Symbol" w:cs="Times New Roman"/>
          <w:sz w:val="24"/>
          <w:szCs w:val="24"/>
          <w:lang w:val="en-ID"/>
        </w:rPr>
        <w:t xml:space="preserve">3. </w:t>
      </w:r>
      <w:r w:rsidRPr="002E78B9">
        <w:rPr>
          <w:rFonts w:ascii="Times New Roman" w:eastAsia="Times New Roman" w:hAnsi="Times New Roman" w:cs="Times New Roman"/>
          <w:sz w:val="24"/>
          <w:szCs w:val="24"/>
          <w:lang w:val="en-ID"/>
        </w:rPr>
        <w:t>Implementasi model ini dapat meningkatkan efisiensi biaya dan kestabilan pasokan antar cabang.</w:t>
      </w:r>
    </w:p>
    <w:p w14:paraId="4A646C99" w14:textId="0BB299A1" w:rsidR="002E78B9" w:rsidRPr="002E78B9" w:rsidRDefault="002E78B9" w:rsidP="002E7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Symbol" w:cs="Times New Roman"/>
          <w:sz w:val="24"/>
          <w:szCs w:val="24"/>
          <w:lang w:val="en-ID"/>
        </w:rPr>
        <w:t xml:space="preserve">4. </w:t>
      </w:r>
      <w:r w:rsidRPr="002E78B9">
        <w:rPr>
          <w:rFonts w:ascii="Times New Roman" w:eastAsia="Times New Roman" w:hAnsi="Times New Roman" w:cs="Times New Roman"/>
          <w:sz w:val="24"/>
          <w:szCs w:val="24"/>
          <w:lang w:val="en-ID"/>
        </w:rPr>
        <w:t>Model dapat diperluas untuk mempertimbangkan biaya tetap per pengiriman atau waktu pengiriman (multi-objective).</w:t>
      </w:r>
    </w:p>
    <w:p w14:paraId="00000020" w14:textId="77777777" w:rsidR="006A6F76" w:rsidRDefault="002E78B9">
      <w:pPr>
        <w:pStyle w:val="Heading1"/>
      </w:pPr>
      <w:r>
        <w:t>8. DAFTAR PUSTAKA</w:t>
      </w:r>
    </w:p>
    <w:p w14:paraId="7D679C4C" w14:textId="77777777" w:rsidR="002E78B9" w:rsidRPr="002E78B9" w:rsidRDefault="002E78B9" w:rsidP="002E78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E78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Taha, H. A. (2017). </w:t>
      </w:r>
      <w:r w:rsidRPr="002E78B9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Operations Research: An Introduction.</w:t>
      </w:r>
      <w:r w:rsidRPr="002E78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Pearson.</w:t>
      </w:r>
      <w:r w:rsidRPr="002E78B9">
        <w:rPr>
          <w:rFonts w:ascii="Times New Roman" w:eastAsia="Times New Roman" w:hAnsi="Times New Roman" w:cs="Times New Roman"/>
          <w:sz w:val="24"/>
          <w:szCs w:val="24"/>
          <w:lang w:val="en-ID"/>
        </w:rPr>
        <w:br/>
        <w:t xml:space="preserve">Hillier, F. S., &amp; Lieberman, G. J. (2020). </w:t>
      </w:r>
      <w:r w:rsidRPr="002E78B9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Introduction to Operations Research.</w:t>
      </w:r>
      <w:r w:rsidRPr="002E78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McGraw-Hill Education.</w:t>
      </w:r>
      <w:r w:rsidRPr="002E78B9">
        <w:rPr>
          <w:rFonts w:ascii="Times New Roman" w:eastAsia="Times New Roman" w:hAnsi="Times New Roman" w:cs="Times New Roman"/>
          <w:sz w:val="24"/>
          <w:szCs w:val="24"/>
          <w:lang w:val="en-ID"/>
        </w:rPr>
        <w:br/>
        <w:t xml:space="preserve">Render, B., Stair, R. M., &amp; Hanna, M. E. (2018). </w:t>
      </w:r>
      <w:r w:rsidRPr="002E78B9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Quantitative Analysis for Management.</w:t>
      </w:r>
      <w:r w:rsidRPr="002E78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Pearson Education.</w:t>
      </w:r>
    </w:p>
    <w:p w14:paraId="00000027" w14:textId="0AE40241" w:rsidR="006A6F76" w:rsidRDefault="006A6F76" w:rsidP="002E78B9">
      <w:pPr>
        <w:pBdr>
          <w:top w:val="nil"/>
          <w:left w:val="nil"/>
          <w:bottom w:val="nil"/>
          <w:right w:val="nil"/>
          <w:between w:val="nil"/>
        </w:pBdr>
      </w:pPr>
    </w:p>
    <w:sectPr w:rsidR="006A6F76" w:rsidSect="00D601D7">
      <w:pgSz w:w="12240" w:h="15840"/>
      <w:pgMar w:top="1132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3032"/>
    <w:multiLevelType w:val="multilevel"/>
    <w:tmpl w:val="68C6D9C2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97C3893"/>
    <w:multiLevelType w:val="multilevel"/>
    <w:tmpl w:val="5916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F744C"/>
    <w:multiLevelType w:val="multilevel"/>
    <w:tmpl w:val="C5F82EB8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F22222F"/>
    <w:multiLevelType w:val="multilevel"/>
    <w:tmpl w:val="46F6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528EC"/>
    <w:multiLevelType w:val="multilevel"/>
    <w:tmpl w:val="3006B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CB0519"/>
    <w:multiLevelType w:val="multilevel"/>
    <w:tmpl w:val="9FBA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86CE0"/>
    <w:multiLevelType w:val="multilevel"/>
    <w:tmpl w:val="198ED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2D58FE"/>
    <w:multiLevelType w:val="multilevel"/>
    <w:tmpl w:val="8382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A1D36"/>
    <w:multiLevelType w:val="multilevel"/>
    <w:tmpl w:val="D270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569239">
    <w:abstractNumId w:val="0"/>
  </w:num>
  <w:num w:numId="2" w16cid:durableId="1667245061">
    <w:abstractNumId w:val="2"/>
  </w:num>
  <w:num w:numId="3" w16cid:durableId="10209355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858787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062388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873280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26415727">
    <w:abstractNumId w:val="4"/>
  </w:num>
  <w:num w:numId="8" w16cid:durableId="1164128324">
    <w:abstractNumId w:val="3"/>
  </w:num>
  <w:num w:numId="9" w16cid:durableId="267932857">
    <w:abstractNumId w:val="7"/>
  </w:num>
  <w:num w:numId="10" w16cid:durableId="1946182772">
    <w:abstractNumId w:val="1"/>
  </w:num>
  <w:num w:numId="11" w16cid:durableId="620693516">
    <w:abstractNumId w:val="5"/>
  </w:num>
  <w:num w:numId="12" w16cid:durableId="387414157">
    <w:abstractNumId w:val="8"/>
  </w:num>
  <w:num w:numId="13" w16cid:durableId="20148699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F76"/>
    <w:rsid w:val="000A69EE"/>
    <w:rsid w:val="000E3E8C"/>
    <w:rsid w:val="001F3D9B"/>
    <w:rsid w:val="002E78B9"/>
    <w:rsid w:val="00353AAC"/>
    <w:rsid w:val="00436AC1"/>
    <w:rsid w:val="00591AAB"/>
    <w:rsid w:val="005A75D9"/>
    <w:rsid w:val="00602C7F"/>
    <w:rsid w:val="00626F31"/>
    <w:rsid w:val="006A6F76"/>
    <w:rsid w:val="00771CAB"/>
    <w:rsid w:val="008F5919"/>
    <w:rsid w:val="009704A1"/>
    <w:rsid w:val="009E2A71"/>
    <w:rsid w:val="009F2B8A"/>
    <w:rsid w:val="00B36FBB"/>
    <w:rsid w:val="00B527D9"/>
    <w:rsid w:val="00D601D7"/>
    <w:rsid w:val="00DC58D7"/>
    <w:rsid w:val="00E0387F"/>
    <w:rsid w:val="00F9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EE6BC"/>
  <w15:docId w15:val="{DF28A21B-FC16-0F49-B9B7-BF111AEC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53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591A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AnSL5WNS+NpKoeX4ADt5FPwTsQ==">CgMxLjA4AHIhMTNxU0tvcVpSRGM1Njdpdm1La19OYlZUVnY3eXpKWUFQ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1088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Asus A416ma</cp:lastModifiedBy>
  <cp:revision>16</cp:revision>
  <dcterms:created xsi:type="dcterms:W3CDTF">2013-12-23T23:15:00Z</dcterms:created>
  <dcterms:modified xsi:type="dcterms:W3CDTF">2026-01-09T14:54:00Z</dcterms:modified>
</cp:coreProperties>
</file>